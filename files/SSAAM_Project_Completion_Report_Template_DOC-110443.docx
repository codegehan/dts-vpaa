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3AA915" w14:textId="77777777" w:rsidR="004C2542" w:rsidRDefault="00000000">
      <w:pPr>
        <w:pStyle w:val="Heading1"/>
        <w:jc w:val="center"/>
      </w:pPr>
      <w:r>
        <w:t>Project Completion Report</w:t>
      </w:r>
    </w:p>
    <w:p w14:paraId="5C758715" w14:textId="3A828120" w:rsidR="004C2542" w:rsidRDefault="00000000">
      <w:r>
        <w:br/>
        <w:t>Project Title: SSAAM System</w:t>
      </w:r>
      <w:r>
        <w:br/>
        <w:t>Project Type: Mobile Application</w:t>
      </w:r>
      <w:r>
        <w:br/>
        <w:t>Completion Date: [Completion Date]</w:t>
      </w:r>
      <w:r>
        <w:br/>
        <w:t>Prepared By: [Your Name]</w:t>
      </w:r>
      <w:r>
        <w:br/>
        <w:t>Department or Team Name: [Department Name]</w:t>
      </w:r>
      <w:r>
        <w:br/>
        <w:t>Date of Documentation: [Documentation Date]</w:t>
      </w:r>
    </w:p>
    <w:p w14:paraId="23CC2585" w14:textId="77777777" w:rsidR="004C2542" w:rsidRDefault="00000000">
      <w:r>
        <w:br w:type="page"/>
      </w:r>
    </w:p>
    <w:p w14:paraId="69C82094" w14:textId="77777777" w:rsidR="004C2542" w:rsidRDefault="00000000">
      <w:pPr>
        <w:pStyle w:val="Heading1"/>
      </w:pPr>
      <w:r>
        <w:lastRenderedPageBreak/>
        <w:t>Table of Contents</w:t>
      </w:r>
    </w:p>
    <w:p w14:paraId="3D96AF9F" w14:textId="77777777" w:rsidR="004C2542" w:rsidRDefault="00000000">
      <w:r>
        <w:br/>
        <w:t>1. Executive Summary</w:t>
      </w:r>
      <w:r>
        <w:br/>
        <w:t>2. Project Objectives and Scope</w:t>
      </w:r>
      <w:r>
        <w:br/>
        <w:t>3. Features and Functionalities</w:t>
      </w:r>
      <w:r>
        <w:br/>
        <w:t>4. Project Achievements</w:t>
      </w:r>
      <w:r>
        <w:br/>
        <w:t>5. Challenges and Solutions</w:t>
      </w:r>
      <w:r>
        <w:br/>
        <w:t>6. Access Details</w:t>
      </w:r>
      <w:r>
        <w:br/>
        <w:t>7. Maintenance &amp; Support Plan</w:t>
      </w:r>
      <w:r>
        <w:br/>
        <w:t>8. Lessons Learned</w:t>
      </w:r>
      <w:r>
        <w:br/>
        <w:t>9. Acknowledgments</w:t>
      </w:r>
      <w:r>
        <w:br/>
        <w:t>10. Appendices</w:t>
      </w:r>
      <w:r>
        <w:br/>
      </w:r>
    </w:p>
    <w:p w14:paraId="58DC4924" w14:textId="77777777" w:rsidR="004C2542" w:rsidRDefault="00000000">
      <w:r>
        <w:br w:type="page"/>
      </w:r>
    </w:p>
    <w:p w14:paraId="15EED6E0" w14:textId="77777777" w:rsidR="004C2542" w:rsidRDefault="00000000">
      <w:pPr>
        <w:pStyle w:val="Heading1"/>
      </w:pPr>
      <w:r>
        <w:lastRenderedPageBreak/>
        <w:t>Executive Summary</w:t>
      </w:r>
    </w:p>
    <w:p w14:paraId="06B61F54" w14:textId="77777777" w:rsidR="004C2542" w:rsidRDefault="00000000">
      <w:r>
        <w:t>Provide a brief overview of the project's purpose and completion here. Highlight key outcomes, any relevant statistics, and summarize the project's success.</w:t>
      </w:r>
    </w:p>
    <w:p w14:paraId="13DC85BA" w14:textId="77777777" w:rsidR="004C2542" w:rsidRDefault="00000000">
      <w:pPr>
        <w:pStyle w:val="Heading1"/>
      </w:pPr>
      <w:r>
        <w:t>Project Objectives and Scope</w:t>
      </w:r>
    </w:p>
    <w:p w14:paraId="0E02EA7E" w14:textId="77777777" w:rsidR="004C2542" w:rsidRDefault="00000000">
      <w:r>
        <w:t>List the original objectives of the project and describe the intended impact. Provide a clear definition of the project scope, including what was and wasn’t included.</w:t>
      </w:r>
    </w:p>
    <w:p w14:paraId="20EAA6E9" w14:textId="77777777" w:rsidR="004C2542" w:rsidRDefault="00000000">
      <w:pPr>
        <w:pStyle w:val="Heading1"/>
      </w:pPr>
      <w:r>
        <w:t>Features and Functionalities</w:t>
      </w:r>
    </w:p>
    <w:p w14:paraId="651208E4" w14:textId="77777777" w:rsidR="004C2542" w:rsidRDefault="00000000">
      <w:r>
        <w:t>Describe each major feature implemented in the project. Include images or screenshots as needed.</w:t>
      </w:r>
    </w:p>
    <w:p w14:paraId="7FEC0145" w14:textId="77777777" w:rsidR="004C2542" w:rsidRDefault="00000000">
      <w:pPr>
        <w:pStyle w:val="Heading1"/>
      </w:pPr>
      <w:r>
        <w:t>Project Achievements</w:t>
      </w:r>
    </w:p>
    <w:p w14:paraId="1BF9AA3B" w14:textId="77777777" w:rsidR="004C2542" w:rsidRDefault="00000000">
      <w:r>
        <w:t>Provide a detailed explanation of what was achieved with supporting data. List specific metrics or KPIs that showcase the project's success (e.g., number of users, engagement levels).</w:t>
      </w:r>
    </w:p>
    <w:p w14:paraId="54045E24" w14:textId="77777777" w:rsidR="004C2542" w:rsidRDefault="00000000">
      <w:pPr>
        <w:pStyle w:val="Heading1"/>
      </w:pPr>
      <w:r>
        <w:t>Challenges and Solutions</w:t>
      </w:r>
    </w:p>
    <w:p w14:paraId="469C7A92" w14:textId="77777777" w:rsidR="004C2542" w:rsidRDefault="00000000">
      <w:r>
        <w:t>Briefly describe any major challenges encountered during the project and how they were addressed.</w:t>
      </w:r>
    </w:p>
    <w:p w14:paraId="7C1717AA" w14:textId="77777777" w:rsidR="004C2542" w:rsidRDefault="00000000">
      <w:pPr>
        <w:pStyle w:val="Heading1"/>
      </w:pPr>
      <w:r>
        <w:t>Access Details</w:t>
      </w:r>
    </w:p>
    <w:p w14:paraId="1CF3D2CA" w14:textId="77777777" w:rsidR="004C2542" w:rsidRDefault="00000000">
      <w:r>
        <w:t>Provide step-by-step instructions for accessing the project (e.g., URL, login requirements). Include download or installation instructions if applicable.</w:t>
      </w:r>
    </w:p>
    <w:p w14:paraId="50EA56F0" w14:textId="77777777" w:rsidR="004C2542" w:rsidRDefault="00000000">
      <w:pPr>
        <w:pStyle w:val="Heading1"/>
      </w:pPr>
      <w:r>
        <w:t>Maintenance &amp; Support Plan</w:t>
      </w:r>
    </w:p>
    <w:p w14:paraId="491620EF" w14:textId="77777777" w:rsidR="004C2542" w:rsidRDefault="00000000">
      <w:r>
        <w:t>Describe who will maintain the project if it's ongoing, and provide information on how users can get support if needed.</w:t>
      </w:r>
    </w:p>
    <w:p w14:paraId="70FA524E" w14:textId="77777777" w:rsidR="004C2542" w:rsidRDefault="00000000">
      <w:pPr>
        <w:pStyle w:val="Heading1"/>
      </w:pPr>
      <w:r>
        <w:t>Lessons Learned</w:t>
      </w:r>
    </w:p>
    <w:p w14:paraId="4E34603D" w14:textId="77777777" w:rsidR="004C2542" w:rsidRDefault="00000000">
      <w:r>
        <w:t>Summarize insights gained during the project and provide recommendations for future projects.</w:t>
      </w:r>
    </w:p>
    <w:p w14:paraId="4A5CDF33" w14:textId="77777777" w:rsidR="004C2542" w:rsidRDefault="00000000">
      <w:pPr>
        <w:pStyle w:val="Heading1"/>
      </w:pPr>
      <w:r>
        <w:lastRenderedPageBreak/>
        <w:t>Acknowledgments</w:t>
      </w:r>
    </w:p>
    <w:p w14:paraId="67EB759A" w14:textId="77777777" w:rsidR="004C2542" w:rsidRDefault="00000000">
      <w:r>
        <w:t>Acknowledge team members, contributors, and stakeholders. Provide a brief description of each member's role and contribution.</w:t>
      </w:r>
    </w:p>
    <w:p w14:paraId="4F0B7920" w14:textId="77777777" w:rsidR="004C2542" w:rsidRDefault="00000000">
      <w:pPr>
        <w:pStyle w:val="Heading1"/>
      </w:pPr>
      <w:r>
        <w:t>Appendices</w:t>
      </w:r>
    </w:p>
    <w:p w14:paraId="063294D9" w14:textId="77777777" w:rsidR="004C2542" w:rsidRDefault="00000000">
      <w:r>
        <w:t>Attach additional resources here, such as:</w:t>
      </w:r>
      <w:r>
        <w:br/>
        <w:t>- Full project timeline</w:t>
      </w:r>
      <w:r>
        <w:br/>
        <w:t>- Detailed testing reports</w:t>
      </w:r>
      <w:r>
        <w:br/>
        <w:t>- User feedback summaries</w:t>
      </w:r>
      <w:r>
        <w:br/>
        <w:t>- Relevant images, screenshots, or diagrams</w:t>
      </w:r>
    </w:p>
    <w:sectPr w:rsidR="004C25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4376159">
    <w:abstractNumId w:val="8"/>
  </w:num>
  <w:num w:numId="2" w16cid:durableId="167259536">
    <w:abstractNumId w:val="6"/>
  </w:num>
  <w:num w:numId="3" w16cid:durableId="1329282862">
    <w:abstractNumId w:val="5"/>
  </w:num>
  <w:num w:numId="4" w16cid:durableId="275797021">
    <w:abstractNumId w:val="4"/>
  </w:num>
  <w:num w:numId="5" w16cid:durableId="1018308629">
    <w:abstractNumId w:val="7"/>
  </w:num>
  <w:num w:numId="6" w16cid:durableId="222451736">
    <w:abstractNumId w:val="3"/>
  </w:num>
  <w:num w:numId="7" w16cid:durableId="1405372196">
    <w:abstractNumId w:val="2"/>
  </w:num>
  <w:num w:numId="8" w16cid:durableId="518618026">
    <w:abstractNumId w:val="1"/>
  </w:num>
  <w:num w:numId="9" w16cid:durableId="2010786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64F"/>
    <w:rsid w:val="004134F1"/>
    <w:rsid w:val="00465E5D"/>
    <w:rsid w:val="004C254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90B8B7"/>
  <w14:defaultImageDpi w14:val="300"/>
  <w15:docId w15:val="{8B3AFDC5-5D06-46DB-8474-1F4D94D3F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Gehan Resalute</cp:lastModifiedBy>
  <cp:revision>2</cp:revision>
  <dcterms:created xsi:type="dcterms:W3CDTF">2013-12-23T23:15:00Z</dcterms:created>
  <dcterms:modified xsi:type="dcterms:W3CDTF">2024-11-07T06:12:00Z</dcterms:modified>
  <cp:category/>
</cp:coreProperties>
</file>